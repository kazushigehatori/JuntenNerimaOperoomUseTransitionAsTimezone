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5276"/>
        </w:rPr>
        <w:t>時間帯別稼働推移</w:t>
        <w:br/>
        <w:t>計算集計方法とグラフ表示シート作成手順</w:t>
      </w:r>
    </w:p>
    <w:p>
      <w:r>
        <w:rPr>
          <w:color w:val="666666"/>
          <w:sz w:val="18"/>
        </w:rPr>
        <w:t>バージョン: 3.0 ｜ 最終更新: 2026年2月 ｜ 対象: 手術室管理部門</w:t>
      </w:r>
    </w:p>
    <w:p/>
    <w:p>
      <w:pPr>
        <w:pStyle w:val="Heading2"/>
      </w:pPr>
      <w:r>
        <w:rPr>
          <w:color w:val="1A5276"/>
        </w:rPr>
        <w:t>目次</w:t>
      </w:r>
    </w:p>
    <w:p>
      <w:pPr>
        <w:pStyle w:val="ListBullet"/>
      </w:pPr>
      <w:r>
        <w:t>第1部：計算集計方法</w:t>
      </w:r>
    </w:p>
    <w:p>
      <w:pPr>
        <w:pStyle w:val="ListBullet"/>
      </w:pPr>
      <w:r>
        <w:t xml:space="preserve">  1.1 ツール概要</w:t>
      </w:r>
    </w:p>
    <w:p>
      <w:pPr>
        <w:pStyle w:val="ListBullet"/>
      </w:pPr>
      <w:r>
        <w:t xml:space="preserve">  1.2 入力データ仕様</w:t>
      </w:r>
    </w:p>
    <w:p>
      <w:pPr>
        <w:pStyle w:val="ListBullet"/>
      </w:pPr>
      <w:r>
        <w:t xml:space="preserve">  1.3 集計対象の定義</w:t>
      </w:r>
    </w:p>
    <w:p>
      <w:pPr>
        <w:pStyle w:val="ListBullet"/>
      </w:pPr>
      <w:r>
        <w:t xml:space="preserve">  1.4 計測区間方式による計数方法</w:t>
      </w:r>
    </w:p>
    <w:p>
      <w:pPr>
        <w:pStyle w:val="ListBullet"/>
      </w:pPr>
      <w:r>
        <w:t xml:space="preserve">  1.5 曜日別集計</w:t>
      </w:r>
    </w:p>
    <w:p>
      <w:pPr>
        <w:pStyle w:val="ListBullet"/>
      </w:pPr>
      <w:r>
        <w:t xml:space="preserve">  1.6 計算例</w:t>
      </w:r>
    </w:p>
    <w:p>
      <w:pPr>
        <w:pStyle w:val="ListBullet"/>
      </w:pPr>
      <w:r>
        <w:t xml:space="preserve">  1.7 出力仕様</w:t>
      </w:r>
    </w:p>
    <w:p>
      <w:pPr>
        <w:pStyle w:val="ListBullet"/>
      </w:pPr>
      <w:r>
        <w:t>第2部：グラフ表示シート作成手順</w:t>
      </w:r>
    </w:p>
    <w:p>
      <w:pPr>
        <w:pStyle w:val="ListBullet"/>
      </w:pPr>
      <w:r>
        <w:t xml:space="preserve">  2.1 作成の考え方</w:t>
      </w:r>
    </w:p>
    <w:p>
      <w:pPr>
        <w:pStyle w:val="ListBullet"/>
      </w:pPr>
      <w:r>
        <w:t xml:space="preserve">  2.2 作成手順（Step 1〜9）</w:t>
      </w:r>
    </w:p>
    <w:p>
      <w:pPr>
        <w:pStyle w:val="ListBullet"/>
      </w:pPr>
      <w:r>
        <w:t xml:space="preserve">  2.3 動作確認</w:t>
      </w:r>
    </w:p>
    <w:p>
      <w:pPr>
        <w:pStyle w:val="Heading1"/>
      </w:pPr>
      <w:r>
        <w:rPr>
          <w:color w:val="1A5276"/>
        </w:rPr>
        <w:t>第1部：計算集計方法</w:t>
      </w:r>
    </w:p>
    <w:p>
      <w:pPr>
        <w:pStyle w:val="Heading2"/>
      </w:pPr>
      <w:r>
        <w:rPr>
          <w:color w:val="1A5276"/>
        </w:rPr>
        <w:t>1.1 ツール概要</w:t>
      </w:r>
    </w:p>
    <w:p>
      <w:r>
        <w:t>本ツールは、手術実施データから「時間帯ごとに平均何室の手術室が稼働しているか」を集計します。8:00〜20:00の間、30分おきにスナップショット時刻を設定し、各時刻を中心とした30分間の計測区間（-14分〜+15分）を定義します。計測区間と手術時間の重なりで使用中の手術室を判定し、ウェイト付きでカウントして月間の日平均を算出します。また、曜日別（月・火・水・木・金・土）の集計も同時に行い、各曜日の稼働推移を個別に把握できます。</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アプリケーション</w:t>
            </w:r>
          </w:p>
        </w:tc>
        <w:tc>
          <w:tcPr>
            <w:tcW w:type="dxa" w:w="4320"/>
          </w:tcPr>
          <w:p>
            <w:r>
              <w:t>時間帯別稼働推移.exe（ダブルクリックで実行）</w:t>
            </w:r>
          </w:p>
        </w:tc>
      </w:tr>
      <w:tr>
        <w:tc>
          <w:tcPr>
            <w:tcW w:type="dxa" w:w="4320"/>
          </w:tcPr>
          <w:p>
            <w:r>
              <w:t>入力ファイル</w:t>
            </w:r>
          </w:p>
        </w:tc>
        <w:tc>
          <w:tcPr>
            <w:tcW w:type="dxa" w:w="4320"/>
          </w:tcPr>
          <w:p>
            <w:r>
              <w:t>時間帯別稼働推移元データ.xlsx</w:t>
            </w:r>
          </w:p>
        </w:tc>
      </w:tr>
      <w:tr>
        <w:tc>
          <w:tcPr>
            <w:tcW w:type="dxa" w:w="4320"/>
          </w:tcPr>
          <w:p>
            <w:r>
              <w:t>出力ファイル</w:t>
            </w:r>
          </w:p>
        </w:tc>
        <w:tc>
          <w:tcPr>
            <w:tcW w:type="dxa" w:w="4320"/>
          </w:tcPr>
          <w:p>
            <w:r>
              <w:t>時間帯別稼働推移-結果.xlsx</w:t>
            </w:r>
          </w:p>
        </w:tc>
      </w:tr>
      <w:tr>
        <w:tc>
          <w:tcPr>
            <w:tcW w:type="dxa" w:w="4320"/>
          </w:tcPr>
          <w:p>
            <w:r>
              <w:t>動作環境</w:t>
            </w:r>
          </w:p>
        </w:tc>
        <w:tc>
          <w:tcPr>
            <w:tcW w:type="dxa" w:w="4320"/>
          </w:tcPr>
          <w:p>
            <w:r>
              <w:t>Windows 10 / 11（Python不要）</w:t>
            </w:r>
          </w:p>
        </w:tc>
      </w:tr>
    </w:tbl>
    <w:p/>
    <w:p>
      <w:pPr>
        <w:pStyle w:val="Heading2"/>
      </w:pPr>
      <w:r>
        <w:rPr>
          <w:color w:val="1A5276"/>
        </w:rPr>
        <w:t>1.2 入力データ仕様</w:t>
      </w:r>
    </w:p>
    <w:p>
      <w:r>
        <w:t>シート「時間帯別稼働推移元データ」のカラム：</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カラム名</w:t>
            </w:r>
          </w:p>
        </w:tc>
        <w:tc>
          <w:tcPr>
            <w:tcW w:type="dxa" w:w="2160"/>
          </w:tcPr>
          <w:p>
            <w:r>
              <w:rPr>
                <w:b/>
              </w:rPr>
              <w:t>型</w:t>
            </w:r>
          </w:p>
        </w:tc>
        <w:tc>
          <w:tcPr>
            <w:tcW w:type="dxa" w:w="2160"/>
          </w:tcPr>
          <w:p>
            <w:r>
              <w:rPr>
                <w:b/>
              </w:rPr>
              <w:t>説明</w:t>
            </w:r>
          </w:p>
        </w:tc>
        <w:tc>
          <w:tcPr>
            <w:tcW w:type="dxa" w:w="2160"/>
          </w:tcPr>
          <w:p>
            <w:r>
              <w:rPr>
                <w:b/>
              </w:rPr>
              <w:t>例</w:t>
            </w:r>
          </w:p>
        </w:tc>
      </w:tr>
      <w:tr>
        <w:tc>
          <w:tcPr>
            <w:tcW w:type="dxa" w:w="2160"/>
          </w:tcPr>
          <w:p>
            <w:r>
              <w:t>手術実施管理番号</w:t>
            </w:r>
          </w:p>
        </w:tc>
        <w:tc>
          <w:tcPr>
            <w:tcW w:type="dxa" w:w="2160"/>
          </w:tcPr>
          <w:p>
            <w:r>
              <w:t>文字列/数値</w:t>
            </w:r>
          </w:p>
        </w:tc>
        <w:tc>
          <w:tcPr>
            <w:tcW w:type="dxa" w:w="2160"/>
          </w:tcPr>
          <w:p>
            <w:r>
              <w:t>一意の管理番号</w:t>
            </w:r>
          </w:p>
        </w:tc>
        <w:tc>
          <w:tcPr>
            <w:tcW w:type="dxa" w:w="2160"/>
          </w:tcPr>
          <w:p>
            <w:r>
              <w:t>1000104765</w:t>
            </w:r>
          </w:p>
        </w:tc>
      </w:tr>
      <w:tr>
        <w:tc>
          <w:tcPr>
            <w:tcW w:type="dxa" w:w="2160"/>
          </w:tcPr>
          <w:p>
            <w:r>
              <w:t>手術実施日</w:t>
            </w:r>
          </w:p>
        </w:tc>
        <w:tc>
          <w:tcPr>
            <w:tcW w:type="dxa" w:w="2160"/>
          </w:tcPr>
          <w:p>
            <w:r>
              <w:t>文字列</w:t>
            </w:r>
          </w:p>
        </w:tc>
        <w:tc>
          <w:tcPr>
            <w:tcW w:type="dxa" w:w="2160"/>
          </w:tcPr>
          <w:p>
            <w:r>
              <w:t>YYYY/MM/DD形式</w:t>
            </w:r>
          </w:p>
        </w:tc>
        <w:tc>
          <w:tcPr>
            <w:tcW w:type="dxa" w:w="2160"/>
          </w:tcPr>
          <w:p>
            <w:r>
              <w:t>2025/09/01</w:t>
            </w:r>
          </w:p>
        </w:tc>
      </w:tr>
      <w:tr>
        <w:tc>
          <w:tcPr>
            <w:tcW w:type="dxa" w:w="2160"/>
          </w:tcPr>
          <w:p>
            <w:r>
              <w:t>曜日</w:t>
            </w:r>
          </w:p>
        </w:tc>
        <w:tc>
          <w:tcPr>
            <w:tcW w:type="dxa" w:w="2160"/>
          </w:tcPr>
          <w:p>
            <w:r>
              <w:t>文字列</w:t>
            </w:r>
          </w:p>
        </w:tc>
        <w:tc>
          <w:tcPr>
            <w:tcW w:type="dxa" w:w="2160"/>
          </w:tcPr>
          <w:p>
            <w:r>
              <w:t>○曜日 形式</w:t>
            </w:r>
          </w:p>
        </w:tc>
        <w:tc>
          <w:tcPr>
            <w:tcW w:type="dxa" w:w="2160"/>
          </w:tcPr>
          <w:p>
            <w:r>
              <w:t>月曜日</w:t>
            </w:r>
          </w:p>
        </w:tc>
      </w:tr>
      <w:tr>
        <w:tc>
          <w:tcPr>
            <w:tcW w:type="dxa" w:w="2160"/>
          </w:tcPr>
          <w:p>
            <w:r>
              <w:t>実施手術室名</w:t>
            </w:r>
          </w:p>
        </w:tc>
        <w:tc>
          <w:tcPr>
            <w:tcW w:type="dxa" w:w="2160"/>
          </w:tcPr>
          <w:p>
            <w:r>
              <w:t>文字列</w:t>
            </w:r>
          </w:p>
        </w:tc>
        <w:tc>
          <w:tcPr>
            <w:tcW w:type="dxa" w:w="2160"/>
          </w:tcPr>
          <w:p>
            <w:r>
              <w:t>手術室番号</w:t>
            </w:r>
          </w:p>
        </w:tc>
        <w:tc>
          <w:tcPr>
            <w:tcW w:type="dxa" w:w="2160"/>
          </w:tcPr>
          <w:p>
            <w:r>
              <w:t>01A, 09, 10</w:t>
            </w:r>
          </w:p>
        </w:tc>
      </w:tr>
      <w:tr>
        <w:tc>
          <w:tcPr>
            <w:tcW w:type="dxa" w:w="2160"/>
          </w:tcPr>
          <w:p>
            <w:r>
              <w:t>入室時刻</w:t>
            </w:r>
          </w:p>
        </w:tc>
        <w:tc>
          <w:tcPr>
            <w:tcW w:type="dxa" w:w="2160"/>
          </w:tcPr>
          <w:p>
            <w:r>
              <w:t>時刻</w:t>
            </w:r>
          </w:p>
        </w:tc>
        <w:tc>
          <w:tcPr>
            <w:tcW w:type="dxa" w:w="2160"/>
          </w:tcPr>
          <w:p>
            <w:r>
              <w:t>HH:MM:SS形式</w:t>
            </w:r>
          </w:p>
        </w:tc>
        <w:tc>
          <w:tcPr>
            <w:tcW w:type="dxa" w:w="2160"/>
          </w:tcPr>
          <w:p>
            <w:r>
              <w:t>08:44:00</w:t>
            </w:r>
          </w:p>
        </w:tc>
      </w:tr>
      <w:tr>
        <w:tc>
          <w:tcPr>
            <w:tcW w:type="dxa" w:w="2160"/>
          </w:tcPr>
          <w:p>
            <w:r>
              <w:t>麻酔終了時刻</w:t>
            </w:r>
          </w:p>
        </w:tc>
        <w:tc>
          <w:tcPr>
            <w:tcW w:type="dxa" w:w="2160"/>
          </w:tcPr>
          <w:p>
            <w:r>
              <w:t>時刻</w:t>
            </w:r>
          </w:p>
        </w:tc>
        <w:tc>
          <w:tcPr>
            <w:tcW w:type="dxa" w:w="2160"/>
          </w:tcPr>
          <w:p>
            <w:r>
              <w:t>HH:MM:SS形式</w:t>
            </w:r>
          </w:p>
        </w:tc>
        <w:tc>
          <w:tcPr>
            <w:tcW w:type="dxa" w:w="2160"/>
          </w:tcPr>
          <w:p>
            <w:r>
              <w:t>13:39:00</w:t>
            </w:r>
          </w:p>
        </w:tc>
      </w:tr>
      <w:tr>
        <w:tc>
          <w:tcPr>
            <w:tcW w:type="dxa" w:w="2160"/>
          </w:tcPr>
          <w:p>
            <w:r>
              <w:t>実施申込区分</w:t>
            </w:r>
          </w:p>
        </w:tc>
        <w:tc>
          <w:tcPr>
            <w:tcW w:type="dxa" w:w="2160"/>
          </w:tcPr>
          <w:p>
            <w:r>
              <w:t>文字列</w:t>
            </w:r>
          </w:p>
        </w:tc>
        <w:tc>
          <w:tcPr>
            <w:tcW w:type="dxa" w:w="2160"/>
          </w:tcPr>
          <w:p>
            <w:r>
              <w:t>定時 / 臨時 / 緊急</w:t>
            </w:r>
          </w:p>
        </w:tc>
        <w:tc>
          <w:tcPr>
            <w:tcW w:type="dxa" w:w="2160"/>
          </w:tcPr>
          <w:p>
            <w:r>
              <w:t>定時</w:t>
            </w:r>
          </w:p>
        </w:tc>
      </w:tr>
    </w:tbl>
    <w:p/>
    <w:p>
      <w:pPr>
        <w:pStyle w:val="Heading2"/>
      </w:pPr>
      <w:r>
        <w:rPr>
          <w:color w:val="1A5276"/>
        </w:rPr>
        <w:t>1.3 集計対象の定義</w:t>
      </w:r>
    </w:p>
    <w:p>
      <w:r>
        <w:rPr>
          <w:b/>
        </w:rPr>
        <w:t>対象手術室とウェイト：</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手術室</w:t>
            </w:r>
          </w:p>
        </w:tc>
        <w:tc>
          <w:tcPr>
            <w:tcW w:type="dxa" w:w="2880"/>
          </w:tcPr>
          <w:p>
            <w:r>
              <w:rPr>
                <w:b/>
              </w:rPr>
              <w:t>ウェイト</w:t>
            </w:r>
          </w:p>
        </w:tc>
        <w:tc>
          <w:tcPr>
            <w:tcW w:type="dxa" w:w="2880"/>
          </w:tcPr>
          <w:p>
            <w:r>
              <w:rPr>
                <w:b/>
              </w:rPr>
              <w:t>備考</w:t>
            </w:r>
          </w:p>
        </w:tc>
      </w:tr>
      <w:tr>
        <w:tc>
          <w:tcPr>
            <w:tcW w:type="dxa" w:w="2880"/>
          </w:tcPr>
          <w:p>
            <w:r>
              <w:t>01A</w:t>
            </w:r>
          </w:p>
        </w:tc>
        <w:tc>
          <w:tcPr>
            <w:tcW w:type="dxa" w:w="2880"/>
          </w:tcPr>
          <w:p>
            <w:r>
              <w:t>0.5</w:t>
            </w:r>
          </w:p>
        </w:tc>
        <w:tc>
          <w:tcPr>
            <w:tcW w:type="dxa" w:w="2880"/>
          </w:tcPr>
          <w:p>
            <w:r>
              <w:t>小手術室</w:t>
            </w:r>
          </w:p>
        </w:tc>
      </w:tr>
      <w:tr>
        <w:tc>
          <w:tcPr>
            <w:tcW w:type="dxa" w:w="2880"/>
          </w:tcPr>
          <w:p>
            <w:r>
              <w:t>01B</w:t>
            </w:r>
          </w:p>
        </w:tc>
        <w:tc>
          <w:tcPr>
            <w:tcW w:type="dxa" w:w="2880"/>
          </w:tcPr>
          <w:p>
            <w:r>
              <w:t>0.5</w:t>
            </w:r>
          </w:p>
        </w:tc>
        <w:tc>
          <w:tcPr>
            <w:tcW w:type="dxa" w:w="2880"/>
          </w:tcPr>
          <w:p>
            <w:r>
              <w:t>小手術室</w:t>
            </w:r>
          </w:p>
        </w:tc>
      </w:tr>
      <w:tr>
        <w:tc>
          <w:tcPr>
            <w:tcW w:type="dxa" w:w="2880"/>
          </w:tcPr>
          <w:p>
            <w:r>
              <w:t>02, 03, 05, 06, 07, 08, 09, 10</w:t>
            </w:r>
          </w:p>
        </w:tc>
        <w:tc>
          <w:tcPr>
            <w:tcW w:type="dxa" w:w="2880"/>
          </w:tcPr>
          <w:p>
            <w:r>
              <w:t>各1.0</w:t>
            </w:r>
          </w:p>
        </w:tc>
        <w:tc>
          <w:tcPr>
            <w:tcW w:type="dxa" w:w="2880"/>
          </w:tcPr>
          <w:p>
            <w:r>
              <w:t>標準手術室</w:t>
            </w:r>
          </w:p>
        </w:tc>
      </w:tr>
    </w:tbl>
    <w:p/>
    <w:p>
      <w:pPr>
        <w:ind w:left="567"/>
      </w:pPr>
      <w:r>
        <w:rPr>
          <w:color w:val="2C3E50"/>
          <w:sz w:val="18"/>
        </w:rPr>
        <w:t>※ ｱﾝｷﾞｵは本ツールの対象外です（入力データに含まれていても無視されます）。</w:t>
      </w:r>
    </w:p>
    <w:p>
      <w:r>
        <w:rPr>
          <w:b/>
        </w:rPr>
        <w:t>除外曜日：</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除外対象</w:t>
            </w:r>
          </w:p>
        </w:tc>
        <w:tc>
          <w:tcPr>
            <w:tcW w:type="dxa" w:w="4320"/>
          </w:tcPr>
          <w:p>
            <w:r>
              <w:rPr>
                <w:b/>
              </w:rPr>
              <w:t>理由</w:t>
            </w:r>
          </w:p>
        </w:tc>
      </w:tr>
      <w:tr>
        <w:tc>
          <w:tcPr>
            <w:tcW w:type="dxa" w:w="4320"/>
          </w:tcPr>
          <w:p>
            <w:r>
              <w:t>土曜日</w:t>
            </w:r>
          </w:p>
        </w:tc>
        <w:tc>
          <w:tcPr>
            <w:tcW w:type="dxa" w:w="4320"/>
          </w:tcPr>
          <w:p>
            <w:r>
              <w:t>定時帯と稼働パターンが異なるため</w:t>
            </w:r>
          </w:p>
        </w:tc>
      </w:tr>
      <w:tr>
        <w:tc>
          <w:tcPr>
            <w:tcW w:type="dxa" w:w="4320"/>
          </w:tcPr>
          <w:p>
            <w:r>
              <w:t>日曜日</w:t>
            </w:r>
          </w:p>
        </w:tc>
        <w:tc>
          <w:tcPr>
            <w:tcW w:type="dxa" w:w="4320"/>
          </w:tcPr>
          <w:p>
            <w:r>
              <w:t>原則手術なし</w:t>
            </w:r>
          </w:p>
        </w:tc>
      </w:tr>
    </w:tbl>
    <w:p/>
    <w:p>
      <w:r>
        <w:rPr>
          <w:b/>
        </w:rPr>
        <w:t>集計区分（2パターン）：</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区分名</w:t>
            </w:r>
          </w:p>
        </w:tc>
        <w:tc>
          <w:tcPr>
            <w:tcW w:type="dxa" w:w="2880"/>
          </w:tcPr>
          <w:p>
            <w:r>
              <w:rPr>
                <w:b/>
              </w:rPr>
              <w:t>対象となる実施申込区分</w:t>
            </w:r>
          </w:p>
        </w:tc>
        <w:tc>
          <w:tcPr>
            <w:tcW w:type="dxa" w:w="2880"/>
          </w:tcPr>
          <w:p>
            <w:r>
              <w:rPr>
                <w:b/>
              </w:rPr>
              <w:t>出力先</w:t>
            </w:r>
          </w:p>
        </w:tc>
      </w:tr>
      <w:tr>
        <w:tc>
          <w:tcPr>
            <w:tcW w:type="dxa" w:w="2880"/>
          </w:tcPr>
          <w:p>
            <w:r>
              <w:t>全手術（緊急含む）</w:t>
            </w:r>
          </w:p>
        </w:tc>
        <w:tc>
          <w:tcPr>
            <w:tcW w:type="dxa" w:w="2880"/>
          </w:tcPr>
          <w:p>
            <w:r>
              <w:t>定時・臨時・緊急</w:t>
            </w:r>
          </w:p>
        </w:tc>
        <w:tc>
          <w:tcPr>
            <w:tcW w:type="dxa" w:w="2880"/>
          </w:tcPr>
          <w:p>
            <w:r>
              <w:t>計算結果シート Row2（B2:Z2）</w:t>
            </w:r>
          </w:p>
        </w:tc>
      </w:tr>
      <w:tr>
        <w:tc>
          <w:tcPr>
            <w:tcW w:type="dxa" w:w="2880"/>
          </w:tcPr>
          <w:p>
            <w:r>
              <w:t>予定手術のみ</w:t>
            </w:r>
          </w:p>
        </w:tc>
        <w:tc>
          <w:tcPr>
            <w:tcW w:type="dxa" w:w="2880"/>
          </w:tcPr>
          <w:p>
            <w:r>
              <w:t>定時 のみ</w:t>
            </w:r>
          </w:p>
        </w:tc>
        <w:tc>
          <w:tcPr>
            <w:tcW w:type="dxa" w:w="2880"/>
          </w:tcPr>
          <w:p>
            <w:r>
              <w:t>計算結果シート Row3（B3:Z3）</w:t>
            </w:r>
          </w:p>
        </w:tc>
      </w:tr>
    </w:tbl>
    <w:p/>
    <w:p>
      <w:r>
        <w:rPr>
          <w:b/>
        </w:rPr>
        <w:t>曜日集計の定義（Row19-20）：</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行</w:t>
            </w:r>
          </w:p>
        </w:tc>
        <w:tc>
          <w:tcPr>
            <w:tcW w:type="dxa" w:w="4320"/>
          </w:tcPr>
          <w:p>
            <w:r>
              <w:rPr>
                <w:b/>
              </w:rPr>
              <w:t>内容</w:t>
            </w:r>
          </w:p>
        </w:tc>
      </w:tr>
      <w:tr>
        <w:tc>
          <w:tcPr>
            <w:tcW w:type="dxa" w:w="4320"/>
          </w:tcPr>
          <w:p>
            <w:r>
              <w:t>Row19</w:t>
            </w:r>
          </w:p>
        </w:tc>
        <w:tc>
          <w:tcPr>
            <w:tcW w:type="dxa" w:w="4320"/>
          </w:tcPr>
          <w:p>
            <w:r>
              <w:t>曜日集計（土曜日）</w:t>
            </w:r>
          </w:p>
        </w:tc>
      </w:tr>
      <w:tr>
        <w:tc>
          <w:tcPr>
            <w:tcW w:type="dxa" w:w="4320"/>
          </w:tcPr>
          <w:p>
            <w:r>
              <w:t>Row20</w:t>
            </w:r>
          </w:p>
        </w:tc>
        <w:tc>
          <w:tcPr>
            <w:tcW w:type="dxa" w:w="4320"/>
          </w:tcPr>
          <w:p>
            <w:r>
              <w:t>土曜日の稼働を計算</w:t>
            </w:r>
          </w:p>
        </w:tc>
      </w:tr>
    </w:tbl>
    <w:p/>
    <w:p>
      <w:pPr>
        <w:ind w:left="567"/>
      </w:pPr>
      <w:r>
        <w:rPr>
          <w:color w:val="2C3E50"/>
          <w:sz w:val="18"/>
        </w:rPr>
        <w:t>この定義により、曜日別集計では土曜日も計算対象に含まれます。</w:t>
      </w:r>
    </w:p>
    <w:p>
      <w:pPr>
        <w:pStyle w:val="Heading2"/>
      </w:pPr>
      <w:r>
        <w:rPr>
          <w:color w:val="1A5276"/>
        </w:rPr>
        <w:t>1.4 計測区間方式による計数方法</w:t>
      </w:r>
    </w:p>
    <w:p>
      <w:r>
        <w:rPr>
          <w:b/>
        </w:rPr>
        <w:t>計測区間の定義</w:t>
      </w:r>
    </w:p>
    <w:p>
      <w:r>
        <w:t>各スナップショット時刻に対して、前後に幅を持たせた「計測区間」を設定する。</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定義</w:t>
            </w:r>
          </w:p>
        </w:tc>
      </w:tr>
      <w:tr>
        <w:tc>
          <w:tcPr>
            <w:tcW w:type="dxa" w:w="4320"/>
          </w:tcPr>
          <w:p>
            <w:r>
              <w:t>計測区間の開始時間 A</w:t>
            </w:r>
          </w:p>
        </w:tc>
        <w:tc>
          <w:tcPr>
            <w:tcW w:type="dxa" w:w="4320"/>
          </w:tcPr>
          <w:p>
            <w:r>
              <w:t>スナップショット時刻 − 14分</w:t>
            </w:r>
          </w:p>
        </w:tc>
      </w:tr>
      <w:tr>
        <w:tc>
          <w:tcPr>
            <w:tcW w:type="dxa" w:w="4320"/>
          </w:tcPr>
          <w:p>
            <w:r>
              <w:t>計測区間の終了時間 B</w:t>
            </w:r>
          </w:p>
        </w:tc>
        <w:tc>
          <w:tcPr>
            <w:tcW w:type="dxa" w:w="4320"/>
          </w:tcPr>
          <w:p>
            <w:r>
              <w:t>スナップショット時刻 + 15分</w:t>
            </w:r>
          </w:p>
        </w:tc>
      </w:tr>
      <w:tr>
        <w:tc>
          <w:tcPr>
            <w:tcW w:type="dxa" w:w="4320"/>
          </w:tcPr>
          <w:p>
            <w:r>
              <w:t>計測区間の長さ</w:t>
            </w:r>
          </w:p>
        </w:tc>
        <w:tc>
          <w:tcPr>
            <w:tcW w:type="dxa" w:w="4320"/>
          </w:tcPr>
          <w:p>
            <w:r>
              <w:t>30分間</w:t>
            </w:r>
          </w:p>
        </w:tc>
      </w:tr>
      <w:tr>
        <w:tc>
          <w:tcPr>
            <w:tcW w:type="dxa" w:w="4320"/>
          </w:tcPr>
          <w:p>
            <w:r>
              <w:t>全体の計測範囲</w:t>
            </w:r>
          </w:p>
        </w:tc>
        <w:tc>
          <w:tcPr>
            <w:tcW w:type="dxa" w:w="4320"/>
          </w:tcPr>
          <w:p>
            <w:r>
              <w:t>7:46〜20:15（隣接区間は隙間なく連続）</w:t>
            </w:r>
          </w:p>
        </w:tc>
      </w:tr>
    </w:tbl>
    <w:p/>
    <w:p>
      <w:r>
        <w:rPr>
          <w:b/>
        </w:rPr>
        <w:t>計測区間の一覧（全25区間）：</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スナップショット時刻</w:t>
            </w:r>
          </w:p>
        </w:tc>
        <w:tc>
          <w:tcPr>
            <w:tcW w:type="dxa" w:w="4320"/>
          </w:tcPr>
          <w:p>
            <w:r>
              <w:rPr>
                <w:b/>
              </w:rPr>
              <w:t>計測区間 A〜B</w:t>
            </w:r>
          </w:p>
        </w:tc>
      </w:tr>
      <w:tr>
        <w:tc>
          <w:tcPr>
            <w:tcW w:type="dxa" w:w="4320"/>
          </w:tcPr>
          <w:p>
            <w:r>
              <w:t>8:00</w:t>
            </w:r>
          </w:p>
        </w:tc>
        <w:tc>
          <w:tcPr>
            <w:tcW w:type="dxa" w:w="4320"/>
          </w:tcPr>
          <w:p>
            <w:r>
              <w:t>7:46〜8:15</w:t>
            </w:r>
          </w:p>
        </w:tc>
      </w:tr>
      <w:tr>
        <w:tc>
          <w:tcPr>
            <w:tcW w:type="dxa" w:w="4320"/>
          </w:tcPr>
          <w:p>
            <w:r>
              <w:t>8:30</w:t>
            </w:r>
          </w:p>
        </w:tc>
        <w:tc>
          <w:tcPr>
            <w:tcW w:type="dxa" w:w="4320"/>
          </w:tcPr>
          <w:p>
            <w:r>
              <w:t>8:16〜8:45</w:t>
            </w:r>
          </w:p>
        </w:tc>
      </w:tr>
      <w:tr>
        <w:tc>
          <w:tcPr>
            <w:tcW w:type="dxa" w:w="4320"/>
          </w:tcPr>
          <w:p>
            <w:r>
              <w:t>9:00</w:t>
            </w:r>
          </w:p>
        </w:tc>
        <w:tc>
          <w:tcPr>
            <w:tcW w:type="dxa" w:w="4320"/>
          </w:tcPr>
          <w:p>
            <w:r>
              <w:t>8:46〜9:15</w:t>
            </w:r>
          </w:p>
        </w:tc>
      </w:tr>
      <w:tr>
        <w:tc>
          <w:tcPr>
            <w:tcW w:type="dxa" w:w="4320"/>
          </w:tcPr>
          <w:p>
            <w:r>
              <w:t>9:30</w:t>
            </w:r>
          </w:p>
        </w:tc>
        <w:tc>
          <w:tcPr>
            <w:tcW w:type="dxa" w:w="4320"/>
          </w:tcPr>
          <w:p>
            <w:r>
              <w:t>9:16〜9:45</w:t>
            </w:r>
          </w:p>
        </w:tc>
      </w:tr>
      <w:tr>
        <w:tc>
          <w:tcPr>
            <w:tcW w:type="dxa" w:w="4320"/>
          </w:tcPr>
          <w:p>
            <w:r>
              <w:t>10:00</w:t>
            </w:r>
          </w:p>
        </w:tc>
        <w:tc>
          <w:tcPr>
            <w:tcW w:type="dxa" w:w="4320"/>
          </w:tcPr>
          <w:p>
            <w:r>
              <w:t>9:46〜10:15</w:t>
            </w:r>
          </w:p>
        </w:tc>
      </w:tr>
      <w:tr>
        <w:tc>
          <w:tcPr>
            <w:tcW w:type="dxa" w:w="4320"/>
          </w:tcPr>
          <w:p>
            <w:r>
              <w:t>10:30</w:t>
            </w:r>
          </w:p>
        </w:tc>
        <w:tc>
          <w:tcPr>
            <w:tcW w:type="dxa" w:w="4320"/>
          </w:tcPr>
          <w:p>
            <w:r>
              <w:t>10:16〜10:45</w:t>
            </w:r>
          </w:p>
        </w:tc>
      </w:tr>
      <w:tr>
        <w:tc>
          <w:tcPr>
            <w:tcW w:type="dxa" w:w="4320"/>
          </w:tcPr>
          <w:p>
            <w:r>
              <w:t>11:00</w:t>
            </w:r>
          </w:p>
        </w:tc>
        <w:tc>
          <w:tcPr>
            <w:tcW w:type="dxa" w:w="4320"/>
          </w:tcPr>
          <w:p>
            <w:r>
              <w:t>10:46〜11:15</w:t>
            </w:r>
          </w:p>
        </w:tc>
      </w:tr>
      <w:tr>
        <w:tc>
          <w:tcPr>
            <w:tcW w:type="dxa" w:w="4320"/>
          </w:tcPr>
          <w:p>
            <w:r>
              <w:t>11:30</w:t>
            </w:r>
          </w:p>
        </w:tc>
        <w:tc>
          <w:tcPr>
            <w:tcW w:type="dxa" w:w="4320"/>
          </w:tcPr>
          <w:p>
            <w:r>
              <w:t>11:16〜11:45</w:t>
            </w:r>
          </w:p>
        </w:tc>
      </w:tr>
      <w:tr>
        <w:tc>
          <w:tcPr>
            <w:tcW w:type="dxa" w:w="4320"/>
          </w:tcPr>
          <w:p>
            <w:r>
              <w:t>12:00</w:t>
            </w:r>
          </w:p>
        </w:tc>
        <w:tc>
          <w:tcPr>
            <w:tcW w:type="dxa" w:w="4320"/>
          </w:tcPr>
          <w:p>
            <w:r>
              <w:t>11:46〜12:15</w:t>
            </w:r>
          </w:p>
        </w:tc>
      </w:tr>
      <w:tr>
        <w:tc>
          <w:tcPr>
            <w:tcW w:type="dxa" w:w="4320"/>
          </w:tcPr>
          <w:p>
            <w:r>
              <w:t>12:30</w:t>
            </w:r>
          </w:p>
        </w:tc>
        <w:tc>
          <w:tcPr>
            <w:tcW w:type="dxa" w:w="4320"/>
          </w:tcPr>
          <w:p>
            <w:r>
              <w:t>12:16〜12:45</w:t>
            </w:r>
          </w:p>
        </w:tc>
      </w:tr>
      <w:tr>
        <w:tc>
          <w:tcPr>
            <w:tcW w:type="dxa" w:w="4320"/>
          </w:tcPr>
          <w:p>
            <w:r>
              <w:t>13:00</w:t>
            </w:r>
          </w:p>
        </w:tc>
        <w:tc>
          <w:tcPr>
            <w:tcW w:type="dxa" w:w="4320"/>
          </w:tcPr>
          <w:p>
            <w:r>
              <w:t>12:46〜13:15</w:t>
            </w:r>
          </w:p>
        </w:tc>
      </w:tr>
      <w:tr>
        <w:tc>
          <w:tcPr>
            <w:tcW w:type="dxa" w:w="4320"/>
          </w:tcPr>
          <w:p>
            <w:r>
              <w:t>13:30</w:t>
            </w:r>
          </w:p>
        </w:tc>
        <w:tc>
          <w:tcPr>
            <w:tcW w:type="dxa" w:w="4320"/>
          </w:tcPr>
          <w:p>
            <w:r>
              <w:t>13:16〜13:45</w:t>
            </w:r>
          </w:p>
        </w:tc>
      </w:tr>
      <w:tr>
        <w:tc>
          <w:tcPr>
            <w:tcW w:type="dxa" w:w="4320"/>
          </w:tcPr>
          <w:p>
            <w:r>
              <w:t>14:00</w:t>
            </w:r>
          </w:p>
        </w:tc>
        <w:tc>
          <w:tcPr>
            <w:tcW w:type="dxa" w:w="4320"/>
          </w:tcPr>
          <w:p>
            <w:r>
              <w:t>13:46〜14:15</w:t>
            </w:r>
          </w:p>
        </w:tc>
      </w:tr>
      <w:tr>
        <w:tc>
          <w:tcPr>
            <w:tcW w:type="dxa" w:w="4320"/>
          </w:tcPr>
          <w:p>
            <w:r>
              <w:t>14:30</w:t>
            </w:r>
          </w:p>
        </w:tc>
        <w:tc>
          <w:tcPr>
            <w:tcW w:type="dxa" w:w="4320"/>
          </w:tcPr>
          <w:p>
            <w:r>
              <w:t>14:16〜14:45</w:t>
            </w:r>
          </w:p>
        </w:tc>
      </w:tr>
      <w:tr>
        <w:tc>
          <w:tcPr>
            <w:tcW w:type="dxa" w:w="4320"/>
          </w:tcPr>
          <w:p>
            <w:r>
              <w:t>15:00</w:t>
            </w:r>
          </w:p>
        </w:tc>
        <w:tc>
          <w:tcPr>
            <w:tcW w:type="dxa" w:w="4320"/>
          </w:tcPr>
          <w:p>
            <w:r>
              <w:t>14:46〜15:15</w:t>
            </w:r>
          </w:p>
        </w:tc>
      </w:tr>
      <w:tr>
        <w:tc>
          <w:tcPr>
            <w:tcW w:type="dxa" w:w="4320"/>
          </w:tcPr>
          <w:p>
            <w:r>
              <w:t>15:30</w:t>
            </w:r>
          </w:p>
        </w:tc>
        <w:tc>
          <w:tcPr>
            <w:tcW w:type="dxa" w:w="4320"/>
          </w:tcPr>
          <w:p>
            <w:r>
              <w:t>15:16〜15:45</w:t>
            </w:r>
          </w:p>
        </w:tc>
      </w:tr>
      <w:tr>
        <w:tc>
          <w:tcPr>
            <w:tcW w:type="dxa" w:w="4320"/>
          </w:tcPr>
          <w:p>
            <w:r>
              <w:t>16:00</w:t>
            </w:r>
          </w:p>
        </w:tc>
        <w:tc>
          <w:tcPr>
            <w:tcW w:type="dxa" w:w="4320"/>
          </w:tcPr>
          <w:p>
            <w:r>
              <w:t>15:46〜16:15</w:t>
            </w:r>
          </w:p>
        </w:tc>
      </w:tr>
      <w:tr>
        <w:tc>
          <w:tcPr>
            <w:tcW w:type="dxa" w:w="4320"/>
          </w:tcPr>
          <w:p>
            <w:r>
              <w:t>16:30</w:t>
            </w:r>
          </w:p>
        </w:tc>
        <w:tc>
          <w:tcPr>
            <w:tcW w:type="dxa" w:w="4320"/>
          </w:tcPr>
          <w:p>
            <w:r>
              <w:t>16:16〜16:45</w:t>
            </w:r>
          </w:p>
        </w:tc>
      </w:tr>
      <w:tr>
        <w:tc>
          <w:tcPr>
            <w:tcW w:type="dxa" w:w="4320"/>
          </w:tcPr>
          <w:p>
            <w:r>
              <w:t>17:00</w:t>
            </w:r>
          </w:p>
        </w:tc>
        <w:tc>
          <w:tcPr>
            <w:tcW w:type="dxa" w:w="4320"/>
          </w:tcPr>
          <w:p>
            <w:r>
              <w:t>16:46〜17:15</w:t>
            </w:r>
          </w:p>
        </w:tc>
      </w:tr>
      <w:tr>
        <w:tc>
          <w:tcPr>
            <w:tcW w:type="dxa" w:w="4320"/>
          </w:tcPr>
          <w:p>
            <w:r>
              <w:t>17:30</w:t>
            </w:r>
          </w:p>
        </w:tc>
        <w:tc>
          <w:tcPr>
            <w:tcW w:type="dxa" w:w="4320"/>
          </w:tcPr>
          <w:p>
            <w:r>
              <w:t>17:16〜17:45</w:t>
            </w:r>
          </w:p>
        </w:tc>
      </w:tr>
      <w:tr>
        <w:tc>
          <w:tcPr>
            <w:tcW w:type="dxa" w:w="4320"/>
          </w:tcPr>
          <w:p>
            <w:r>
              <w:t>18:00</w:t>
            </w:r>
          </w:p>
        </w:tc>
        <w:tc>
          <w:tcPr>
            <w:tcW w:type="dxa" w:w="4320"/>
          </w:tcPr>
          <w:p>
            <w:r>
              <w:t>17:46〜18:15</w:t>
            </w:r>
          </w:p>
        </w:tc>
      </w:tr>
      <w:tr>
        <w:tc>
          <w:tcPr>
            <w:tcW w:type="dxa" w:w="4320"/>
          </w:tcPr>
          <w:p>
            <w:r>
              <w:t>18:30</w:t>
            </w:r>
          </w:p>
        </w:tc>
        <w:tc>
          <w:tcPr>
            <w:tcW w:type="dxa" w:w="4320"/>
          </w:tcPr>
          <w:p>
            <w:r>
              <w:t>18:16〜18:45</w:t>
            </w:r>
          </w:p>
        </w:tc>
      </w:tr>
      <w:tr>
        <w:tc>
          <w:tcPr>
            <w:tcW w:type="dxa" w:w="4320"/>
          </w:tcPr>
          <w:p>
            <w:r>
              <w:t>19:00</w:t>
            </w:r>
          </w:p>
        </w:tc>
        <w:tc>
          <w:tcPr>
            <w:tcW w:type="dxa" w:w="4320"/>
          </w:tcPr>
          <w:p>
            <w:r>
              <w:t>18:46〜19:15</w:t>
            </w:r>
          </w:p>
        </w:tc>
      </w:tr>
      <w:tr>
        <w:tc>
          <w:tcPr>
            <w:tcW w:type="dxa" w:w="4320"/>
          </w:tcPr>
          <w:p>
            <w:r>
              <w:t>19:30</w:t>
            </w:r>
          </w:p>
        </w:tc>
        <w:tc>
          <w:tcPr>
            <w:tcW w:type="dxa" w:w="4320"/>
          </w:tcPr>
          <w:p>
            <w:r>
              <w:t>19:16〜19:45</w:t>
            </w:r>
          </w:p>
        </w:tc>
      </w:tr>
      <w:tr>
        <w:tc>
          <w:tcPr>
            <w:tcW w:type="dxa" w:w="4320"/>
          </w:tcPr>
          <w:p>
            <w:r>
              <w:t>20:00</w:t>
            </w:r>
          </w:p>
        </w:tc>
        <w:tc>
          <w:tcPr>
            <w:tcW w:type="dxa" w:w="4320"/>
          </w:tcPr>
          <w:p>
            <w:r>
              <w:t>19:46〜20:15</w:t>
            </w:r>
          </w:p>
        </w:tc>
      </w:tr>
    </w:tbl>
    <w:p/>
    <w:p>
      <w:r>
        <w:rPr>
          <w:b/>
        </w:rPr>
        <w:t>重なり判定ルール</w:t>
      </w:r>
    </w:p>
    <w:p>
      <w:r>
        <w:t>計測区間 [A, B] と手術時間 [C, D] の重なりで稼働中を判定する。</w:t>
        <w:br/>
        <w:t>C = 手術の入室時刻、D = 手術の麻酔終了時刻。</w:t>
        <w:br/>
        <w:br/>
        <w:t>判定条件：A ≦ D かつ C ≦ B のとき「稼働中」（閉区間同士の重なり判定）。</w:t>
        <w:br/>
        <w:t>境界が一致する場合（B=C または A=D）も「稼働中」と判定する。</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判定</w:t>
            </w:r>
          </w:p>
        </w:tc>
        <w:tc>
          <w:tcPr>
            <w:tcW w:type="dxa" w:w="4320"/>
          </w:tcPr>
          <w:p>
            <w:r>
              <w:rPr>
                <w:b/>
              </w:rPr>
              <w:t>条件</w:t>
            </w:r>
          </w:p>
        </w:tc>
      </w:tr>
      <w:tr>
        <w:tc>
          <w:tcPr>
            <w:tcW w:type="dxa" w:w="4320"/>
          </w:tcPr>
          <w:p>
            <w:r>
              <w:t>稼働中と判定</w:t>
            </w:r>
          </w:p>
        </w:tc>
        <w:tc>
          <w:tcPr>
            <w:tcW w:type="dxa" w:w="4320"/>
          </w:tcPr>
          <w:p>
            <w:r>
              <w:t>計測区間 [A, B] と手術時間 [C, D] に重なりあり（A ≦ D かつ C ≦ B）</w:t>
            </w:r>
          </w:p>
        </w:tc>
      </w:tr>
      <w:tr>
        <w:tc>
          <w:tcPr>
            <w:tcW w:type="dxa" w:w="4320"/>
          </w:tcPr>
          <w:p>
            <w:r>
              <w:t>カウント値</w:t>
            </w:r>
          </w:p>
        </w:tc>
        <w:tc>
          <w:tcPr>
            <w:tcW w:type="dxa" w:w="4320"/>
          </w:tcPr>
          <w:p>
            <w:r>
              <w:t>稼働中の場合、当該手術室のウェイト値（01A/01Bは0.5、その他は1.0）</w:t>
            </w:r>
          </w:p>
        </w:tc>
      </w:tr>
      <w:tr>
        <w:tc>
          <w:tcPr>
            <w:tcW w:type="dxa" w:w="4320"/>
          </w:tcPr>
          <w:p>
            <w:r>
              <w:t>集計方法</w:t>
            </w:r>
          </w:p>
        </w:tc>
        <w:tc>
          <w:tcPr>
            <w:tcW w:type="dxa" w:w="4320"/>
          </w:tcPr>
          <w:p>
            <w:r>
              <w:t>対象日ごとにカウントし、全対象日の合計 ÷ 対象日数 で日平均を算出</w:t>
            </w:r>
          </w:p>
        </w:tc>
      </w:tr>
      <w:tr>
        <w:tc>
          <w:tcPr>
            <w:tcW w:type="dxa" w:w="4320"/>
          </w:tcPr>
          <w:p>
            <w:r>
              <w:t>丸め</w:t>
            </w:r>
          </w:p>
        </w:tc>
        <w:tc>
          <w:tcPr>
            <w:tcW w:type="dxa" w:w="4320"/>
          </w:tcPr>
          <w:p>
            <w:r>
              <w:t>小数第2位まで（例：6.55）</w:t>
            </w:r>
          </w:p>
        </w:tc>
      </w:tr>
    </w:tbl>
    <w:p/>
    <w:p>
      <w:pPr>
        <w:jc w:val="center"/>
      </w:pPr>
      <w:r>
        <w:rPr>
          <w:b/>
        </w:rPr>
        <w:t>各時刻の値 = Σ（全対象日の当該時刻の稼働室数）÷ 対象日数</w:t>
      </w:r>
    </w:p>
    <w:p>
      <w:r>
        <w:rPr>
          <w:b/>
        </w:rPr>
        <w:t>なぜ計測区間方式を採用したか</w:t>
      </w:r>
    </w:p>
    <w:p>
      <w:pPr>
        <w:ind w:left="567"/>
      </w:pPr>
      <w:r>
        <w:rPr>
          <w:color w:val="2C3E50"/>
          <w:sz w:val="18"/>
        </w:rPr>
        <w:t>旧方式（点判定：入室時刻 ≦ スナップショット時刻 ＜ 麻酔終了時刻）では、スナップショット時刻のちょうど1分後に入室した手術は「未稼働」と判定されてしまう。実際のデータでは9時台に開始する手術の多くが9:01〜9:15に入室しているため、旧方式の9:00の値は実態より大幅に低くなっていた。計測区間方式により、各時間帯の稼働状況をより実態に即して把握できるようになった。</w:t>
      </w:r>
    </w:p>
    <w:p>
      <w:pPr>
        <w:pStyle w:val="Heading2"/>
      </w:pPr>
      <w:r>
        <w:rPr>
          <w:color w:val="1A5276"/>
        </w:rPr>
        <w:t>1.5 曜日別集計</w:t>
      </w:r>
    </w:p>
    <w:p>
      <w:r>
        <w:t>全体集計（Row2-3）に加え、月曜日〜土曜日の各曜日ごとに同じ計測区間方式で集計を行います。</w:t>
      </w:r>
    </w:p>
    <w:p>
      <w:r>
        <w:rPr>
          <w:b/>
        </w:rPr>
        <w:t>全体集計と曜日別集計の違い：</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項目</w:t>
            </w:r>
          </w:p>
        </w:tc>
        <w:tc>
          <w:tcPr>
            <w:tcW w:type="dxa" w:w="2880"/>
          </w:tcPr>
          <w:p>
            <w:r>
              <w:rPr>
                <w:b/>
              </w:rPr>
              <w:t>全体集計（Row2-3）</w:t>
            </w:r>
          </w:p>
        </w:tc>
        <w:tc>
          <w:tcPr>
            <w:tcW w:type="dxa" w:w="2880"/>
          </w:tcPr>
          <w:p>
            <w:r>
              <w:rPr>
                <w:b/>
              </w:rPr>
              <w:t>曜日別集計（Row7以降）</w:t>
            </w:r>
          </w:p>
        </w:tc>
      </w:tr>
      <w:tr>
        <w:tc>
          <w:tcPr>
            <w:tcW w:type="dxa" w:w="2880"/>
          </w:tcPr>
          <w:p>
            <w:r>
              <w:t>対象データ</w:t>
            </w:r>
          </w:p>
        </w:tc>
        <w:tc>
          <w:tcPr>
            <w:tcW w:type="dxa" w:w="2880"/>
          </w:tcPr>
          <w:p>
            <w:r>
              <w:t>土日を除外した全平日</w:t>
            </w:r>
          </w:p>
        </w:tc>
        <w:tc>
          <w:tcPr>
            <w:tcW w:type="dxa" w:w="2880"/>
          </w:tcPr>
          <w:p>
            <w:r>
              <w:t>各曜日のデータのみ</w:t>
            </w:r>
          </w:p>
        </w:tc>
      </w:tr>
      <w:tr>
        <w:tc>
          <w:tcPr>
            <w:tcW w:type="dxa" w:w="2880"/>
          </w:tcPr>
          <w:p>
            <w:r>
              <w:t>除外曜日</w:t>
            </w:r>
          </w:p>
        </w:tc>
        <w:tc>
          <w:tcPr>
            <w:tcW w:type="dxa" w:w="2880"/>
          </w:tcPr>
          <w:p>
            <w:r>
              <w:t>定義シートの除外設定に従う（土曜日・日曜日）</w:t>
            </w:r>
          </w:p>
        </w:tc>
        <w:tc>
          <w:tcPr>
            <w:tcW w:type="dxa" w:w="2880"/>
          </w:tcPr>
          <w:p>
            <w:r>
              <w:t>適用しない（土曜日も計算対象）</w:t>
            </w:r>
          </w:p>
        </w:tc>
      </w:tr>
      <w:tr>
        <w:tc>
          <w:tcPr>
            <w:tcW w:type="dxa" w:w="2880"/>
          </w:tcPr>
          <w:p>
            <w:r>
              <w:t>計測区間・判定ロジック</w:t>
            </w:r>
          </w:p>
        </w:tc>
        <w:tc>
          <w:tcPr>
            <w:tcW w:type="dxa" w:w="2880"/>
          </w:tcPr>
          <w:p>
            <w:r>
              <w:t>同一</w:t>
            </w:r>
          </w:p>
        </w:tc>
        <w:tc>
          <w:tcPr>
            <w:tcW w:type="dxa" w:w="2880"/>
          </w:tcPr>
          <w:p>
            <w:r>
              <w:t>同一</w:t>
            </w:r>
          </w:p>
        </w:tc>
      </w:tr>
      <w:tr>
        <w:tc>
          <w:tcPr>
            <w:tcW w:type="dxa" w:w="2880"/>
          </w:tcPr>
          <w:p>
            <w:r>
              <w:t>出力</w:t>
            </w:r>
          </w:p>
        </w:tc>
        <w:tc>
          <w:tcPr>
            <w:tcW w:type="dxa" w:w="2880"/>
          </w:tcPr>
          <w:p>
            <w:r>
              <w:t>Row2:全手術、Row3:予定のみ</w:t>
            </w:r>
          </w:p>
        </w:tc>
        <w:tc>
          <w:tcPr>
            <w:tcW w:type="dxa" w:w="2880"/>
          </w:tcPr>
          <w:p>
            <w:r>
              <w:t>曜日ごとに全手術・予定のみの2行</w:t>
            </w:r>
          </w:p>
        </w:tc>
      </w:tr>
    </w:tbl>
    <w:p/>
    <w:p>
      <w:r>
        <w:rPr>
          <w:b/>
        </w:rPr>
        <w:t>対象曜日と出力先：</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曜日</w:t>
            </w:r>
          </w:p>
        </w:tc>
        <w:tc>
          <w:tcPr>
            <w:tcW w:type="dxa" w:w="2880"/>
          </w:tcPr>
          <w:p>
            <w:r>
              <w:rPr>
                <w:b/>
              </w:rPr>
              <w:t>全手術の出力行</w:t>
            </w:r>
          </w:p>
        </w:tc>
        <w:tc>
          <w:tcPr>
            <w:tcW w:type="dxa" w:w="2880"/>
          </w:tcPr>
          <w:p>
            <w:r>
              <w:rPr>
                <w:b/>
              </w:rPr>
              <w:t>予定手術の出力行</w:t>
            </w:r>
          </w:p>
        </w:tc>
      </w:tr>
      <w:tr>
        <w:tc>
          <w:tcPr>
            <w:tcW w:type="dxa" w:w="2880"/>
          </w:tcPr>
          <w:p>
            <w:r>
              <w:t>月曜日</w:t>
            </w:r>
          </w:p>
        </w:tc>
        <w:tc>
          <w:tcPr>
            <w:tcW w:type="dxa" w:w="2880"/>
          </w:tcPr>
          <w:p>
            <w:r>
              <w:t>B7:Z7</w:t>
            </w:r>
          </w:p>
        </w:tc>
        <w:tc>
          <w:tcPr>
            <w:tcW w:type="dxa" w:w="2880"/>
          </w:tcPr>
          <w:p>
            <w:r>
              <w:t>B8:Z8</w:t>
            </w:r>
          </w:p>
        </w:tc>
      </w:tr>
      <w:tr>
        <w:tc>
          <w:tcPr>
            <w:tcW w:type="dxa" w:w="2880"/>
          </w:tcPr>
          <w:p>
            <w:r>
              <w:t>火曜日</w:t>
            </w:r>
          </w:p>
        </w:tc>
        <w:tc>
          <w:tcPr>
            <w:tcW w:type="dxa" w:w="2880"/>
          </w:tcPr>
          <w:p>
            <w:r>
              <w:t>B12:Z12</w:t>
            </w:r>
          </w:p>
        </w:tc>
        <w:tc>
          <w:tcPr>
            <w:tcW w:type="dxa" w:w="2880"/>
          </w:tcPr>
          <w:p>
            <w:r>
              <w:t>B13:Z13</w:t>
            </w:r>
          </w:p>
        </w:tc>
      </w:tr>
      <w:tr>
        <w:tc>
          <w:tcPr>
            <w:tcW w:type="dxa" w:w="2880"/>
          </w:tcPr>
          <w:p>
            <w:r>
              <w:t>水曜日</w:t>
            </w:r>
          </w:p>
        </w:tc>
        <w:tc>
          <w:tcPr>
            <w:tcW w:type="dxa" w:w="2880"/>
          </w:tcPr>
          <w:p>
            <w:r>
              <w:t>B17:Z17</w:t>
            </w:r>
          </w:p>
        </w:tc>
        <w:tc>
          <w:tcPr>
            <w:tcW w:type="dxa" w:w="2880"/>
          </w:tcPr>
          <w:p>
            <w:r>
              <w:t>B18:Z18</w:t>
            </w:r>
          </w:p>
        </w:tc>
      </w:tr>
      <w:tr>
        <w:tc>
          <w:tcPr>
            <w:tcW w:type="dxa" w:w="2880"/>
          </w:tcPr>
          <w:p>
            <w:r>
              <w:t>木曜日</w:t>
            </w:r>
          </w:p>
        </w:tc>
        <w:tc>
          <w:tcPr>
            <w:tcW w:type="dxa" w:w="2880"/>
          </w:tcPr>
          <w:p>
            <w:r>
              <w:t>B22:Z22</w:t>
            </w:r>
          </w:p>
        </w:tc>
        <w:tc>
          <w:tcPr>
            <w:tcW w:type="dxa" w:w="2880"/>
          </w:tcPr>
          <w:p>
            <w:r>
              <w:t>B23:Z23</w:t>
            </w:r>
          </w:p>
        </w:tc>
      </w:tr>
      <w:tr>
        <w:tc>
          <w:tcPr>
            <w:tcW w:type="dxa" w:w="2880"/>
          </w:tcPr>
          <w:p>
            <w:r>
              <w:t>金曜日</w:t>
            </w:r>
          </w:p>
        </w:tc>
        <w:tc>
          <w:tcPr>
            <w:tcW w:type="dxa" w:w="2880"/>
          </w:tcPr>
          <w:p>
            <w:r>
              <w:t>B27:Z27</w:t>
            </w:r>
          </w:p>
        </w:tc>
        <w:tc>
          <w:tcPr>
            <w:tcW w:type="dxa" w:w="2880"/>
          </w:tcPr>
          <w:p>
            <w:r>
              <w:t>B28:Z28</w:t>
            </w:r>
          </w:p>
        </w:tc>
      </w:tr>
      <w:tr>
        <w:tc>
          <w:tcPr>
            <w:tcW w:type="dxa" w:w="2880"/>
          </w:tcPr>
          <w:p>
            <w:r>
              <w:t>土曜日</w:t>
            </w:r>
          </w:p>
        </w:tc>
        <w:tc>
          <w:tcPr>
            <w:tcW w:type="dxa" w:w="2880"/>
          </w:tcPr>
          <w:p>
            <w:r>
              <w:t>B32:Z32</w:t>
            </w:r>
          </w:p>
        </w:tc>
        <w:tc>
          <w:tcPr>
            <w:tcW w:type="dxa" w:w="2880"/>
          </w:tcPr>
          <w:p>
            <w:r>
              <w:t>B33:Z33</w:t>
            </w:r>
          </w:p>
        </w:tc>
      </w:tr>
    </w:tbl>
    <w:p/>
    <w:p>
      <w:pPr>
        <w:ind w:left="567"/>
      </w:pPr>
      <w:r>
        <w:rPr>
          <w:color w:val="2C3E50"/>
          <w:sz w:val="18"/>
        </w:rPr>
        <w:t>注：曜日テーブルの並び順は月→火→水→木→金→土です（計算結果シートのレイアウトに準拠）。日曜日は原則手術なしのため集計対象外です。</w:t>
      </w:r>
    </w:p>
    <w:p>
      <w:r>
        <w:rPr>
          <w:b/>
        </w:rPr>
        <w:t>土曜日の集計について：</w:t>
      </w:r>
    </w:p>
    <w:p>
      <w:pPr>
        <w:ind w:left="567"/>
      </w:pPr>
      <w:r>
        <w:rPr>
          <w:color w:val="2C3E50"/>
          <w:sz w:val="18"/>
        </w:rPr>
        <w:t>定義シートのRow19-20に「曜日集計（土曜日）：土曜日の稼働を計算」が定義されています。全体集計では除外される土曜日も、曜日別集計では計算対象となります。</w:t>
      </w:r>
    </w:p>
    <w:p>
      <w:pPr>
        <w:pStyle w:val="Heading2"/>
      </w:pPr>
      <w:r>
        <w:rPr>
          <w:color w:val="1A5276"/>
        </w:rPr>
        <w:t>1.6 計算例</w:t>
      </w:r>
    </w:p>
    <w:p>
      <w:r>
        <w:rPr>
          <w:b/>
        </w:rPr>
        <w:t>例1：2025/09/01（月曜日）、スナップショット時刻 = 9:00（計測区間 8:46〜9:15）</w:t>
      </w:r>
    </w:p>
    <w:p>
      <w:r>
        <w:t>この計測区間と手術時間の重なりを判定：</w:t>
        <w:br/>
        <w:t>・09号室：入室 8:44 〜 麻酔終了 13:39 → A(8:46) ≦ D(13:39) かつ C(8:44) ≦ B(9:15) → 稼働中（×1.0）</w:t>
        <w:br/>
        <w:t>・06号室：入室 9:07 〜 麻酔終了 10:24 → A(8:46) ≦ D(10:24) かつ C(9:07) ≦ B(9:15) → 稼働中（×1.0）</w:t>
        <w:br/>
        <w:t>・10号室：入室 8:41 〜 麻酔終了 15:08 → A(8:46) ≦ D(15:08) かつ C(8:41) ≦ B(9:15) → 稼働中（×1.0）</w:t>
        <w:br/>
        <w:t>・08号室：入室 9:03 〜 麻酔終了 13:01 → A(8:46) ≦ D(13:01) かつ C(9:03) ≦ B(9:15) → 稼働中（×1.0）</w:t>
        <w:br/>
        <w:t>・05号室：入室 9:07 〜 麻酔終了 12:23 → A(8:46) ≦ D(12:23) かつ C(9:07) ≦ B(9:15) → 稼働中（×1.0）</w:t>
        <w:br/>
        <w:t>・02号室：入室 9:03 〜 麻酔終了 10:42 → A(8:46) ≦ D(10:42) かつ C(9:03) ≦ B(9:15) → 稼働中（×1.0）</w:t>
        <w:br/>
        <w:t>・03号室：入室 9:06 〜 麻酔終了 9:32 → A(8:46) ≦ D(9:32) かつ C(9:06) ≦ B(9:15) → 稼働中（×1.0）</w:t>
        <w:br/>
        <w:t>・01A号室：入室 14:13 〜 麻酔終了 15:50 → C(14:13) ≦ B(9:15)？→ No（未稼働）</w:t>
        <w:br/>
        <w:br/>
        <w:t>この日の9:00区間の値 = 合計 7.0室</w:t>
      </w:r>
    </w:p>
    <w:p>
      <w:r>
        <w:rPr>
          <w:b/>
        </w:rPr>
        <w:t>例2：旧方式との比較</w:t>
      </w:r>
    </w:p>
    <w:p>
      <w:r>
        <w:t>旧方式（点判定：入室 ≦ 9:00 &lt; 麻酔終了）では、9:01以降に入室した06, 08, 05, 02, 03号室の5室は「9:00時点でまだ入室していない」ため未稼働と判定され、この日のカウントは2.0室であった。新方式では計測区間8:46〜9:15で手術時間との重なりを見るため、9:01〜9:07に入室した手術もすべて捕捉し、7.0室となる。</w:t>
      </w:r>
    </w:p>
    <w:p>
      <w:r>
        <w:rPr>
          <w:b/>
        </w:rPr>
        <w:t>参考（全20日平均）：</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旧方式（点判定）</w:t>
            </w:r>
          </w:p>
        </w:tc>
        <w:tc>
          <w:tcPr>
            <w:tcW w:type="dxa" w:w="2880"/>
          </w:tcPr>
          <w:p>
            <w:r>
              <w:rPr>
                <w:b/>
              </w:rPr>
              <w:t>新方式（計測区間）</w:t>
            </w:r>
          </w:p>
        </w:tc>
      </w:tr>
      <w:tr>
        <w:tc>
          <w:tcPr>
            <w:tcW w:type="dxa" w:w="2880"/>
          </w:tcPr>
          <w:p>
            <w:r>
              <w:t>全手術 9:00</w:t>
            </w:r>
          </w:p>
        </w:tc>
        <w:tc>
          <w:tcPr>
            <w:tcW w:type="dxa" w:w="2880"/>
          </w:tcPr>
          <w:p>
            <w:r>
              <w:t>2.88</w:t>
            </w:r>
          </w:p>
        </w:tc>
        <w:tc>
          <w:tcPr>
            <w:tcW w:type="dxa" w:w="2880"/>
          </w:tcPr>
          <w:p>
            <w:r>
              <w:t>6.55</w:t>
            </w:r>
          </w:p>
        </w:tc>
      </w:tr>
      <w:tr>
        <w:tc>
          <w:tcPr>
            <w:tcW w:type="dxa" w:w="2880"/>
          </w:tcPr>
          <w:p>
            <w:r>
              <w:t>予定手術 9:00</w:t>
            </w:r>
          </w:p>
        </w:tc>
        <w:tc>
          <w:tcPr>
            <w:tcW w:type="dxa" w:w="2880"/>
          </w:tcPr>
          <w:p>
            <w:r>
              <w:t>2.67</w:t>
            </w:r>
          </w:p>
        </w:tc>
        <w:tc>
          <w:tcPr>
            <w:tcW w:type="dxa" w:w="2880"/>
          </w:tcPr>
          <w:p>
            <w:r>
              <w:t>6.05</w:t>
            </w:r>
          </w:p>
        </w:tc>
      </w:tr>
    </w:tbl>
    <w:p/>
    <w:p>
      <w:pPr>
        <w:pStyle w:val="Heading2"/>
      </w:pPr>
      <w:r>
        <w:rPr>
          <w:color w:val="1A5276"/>
        </w:rPr>
        <w:t>1.7 出力仕様</w:t>
      </w:r>
    </w:p>
    <w:p>
      <w:r>
        <w:rPr>
          <w:b/>
        </w:rPr>
        <w:t>全体集計「計算結果」シートのレイアウト（Row1-3）：</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A列</w:t>
            </w:r>
          </w:p>
        </w:tc>
        <w:tc>
          <w:tcPr>
            <w:tcW w:type="dxa" w:w="1234"/>
          </w:tcPr>
          <w:p>
            <w:r>
              <w:rPr>
                <w:b/>
              </w:rPr>
              <w:t>B列</w:t>
            </w:r>
          </w:p>
        </w:tc>
        <w:tc>
          <w:tcPr>
            <w:tcW w:type="dxa" w:w="1234"/>
          </w:tcPr>
          <w:p>
            <w:r>
              <w:rPr>
                <w:b/>
              </w:rPr>
              <w:t>C列</w:t>
            </w:r>
          </w:p>
        </w:tc>
        <w:tc>
          <w:tcPr>
            <w:tcW w:type="dxa" w:w="1234"/>
          </w:tcPr>
          <w:p>
            <w:r>
              <w:rPr>
                <w:b/>
              </w:rPr>
              <w:t>D列</w:t>
            </w:r>
          </w:p>
        </w:tc>
        <w:tc>
          <w:tcPr>
            <w:tcW w:type="dxa" w:w="1234"/>
          </w:tcPr>
          <w:p>
            <w:r>
              <w:rPr>
                <w:b/>
              </w:rPr>
              <w:t>…</w:t>
            </w:r>
          </w:p>
        </w:tc>
        <w:tc>
          <w:tcPr>
            <w:tcW w:type="dxa" w:w="1234"/>
          </w:tcPr>
          <w:p>
            <w:r>
              <w:rPr>
                <w:b/>
              </w:rPr>
              <w:t>Z列</w:t>
            </w:r>
          </w:p>
        </w:tc>
      </w:tr>
      <w:tr>
        <w:tc>
          <w:tcPr>
            <w:tcW w:type="dxa" w:w="1234"/>
          </w:tcPr>
          <w:p>
            <w:r>
              <w:t>Row1</w:t>
            </w:r>
          </w:p>
        </w:tc>
        <w:tc>
          <w:tcPr>
            <w:tcW w:type="dxa" w:w="1234"/>
          </w:tcPr>
          <w:p>
            <w:r>
              <w:t>集計結果</w:t>
            </w:r>
          </w:p>
        </w:tc>
        <w:tc>
          <w:tcPr>
            <w:tcW w:type="dxa" w:w="1234"/>
          </w:tcPr>
          <w:p>
            <w:r>
              <w:t>8:00</w:t>
            </w:r>
          </w:p>
        </w:tc>
        <w:tc>
          <w:tcPr>
            <w:tcW w:type="dxa" w:w="1234"/>
          </w:tcPr>
          <w:p>
            <w:r>
              <w:t>8:30</w:t>
            </w:r>
          </w:p>
        </w:tc>
        <w:tc>
          <w:tcPr>
            <w:tcW w:type="dxa" w:w="1234"/>
          </w:tcPr>
          <w:p>
            <w:r>
              <w:t>9:00</w:t>
            </w:r>
          </w:p>
        </w:tc>
        <w:tc>
          <w:tcPr>
            <w:tcW w:type="dxa" w:w="1234"/>
          </w:tcPr>
          <w:p>
            <w:r>
              <w:t>…</w:t>
            </w:r>
          </w:p>
        </w:tc>
        <w:tc>
          <w:tcPr>
            <w:tcW w:type="dxa" w:w="1234"/>
          </w:tcPr>
          <w:p>
            <w:r>
              <w:t>20:00</w:t>
            </w:r>
          </w:p>
        </w:tc>
      </w:tr>
      <w:tr>
        <w:tc>
          <w:tcPr>
            <w:tcW w:type="dxa" w:w="1234"/>
          </w:tcPr>
          <w:p>
            <w:r>
              <w:t>Row2</w:t>
            </w:r>
          </w:p>
        </w:tc>
        <w:tc>
          <w:tcPr>
            <w:tcW w:type="dxa" w:w="1234"/>
          </w:tcPr>
          <w:p>
            <w:r>
              <w:t>全手術（緊急含む）</w:t>
            </w:r>
          </w:p>
        </w:tc>
        <w:tc>
          <w:tcPr>
            <w:tcW w:type="dxa" w:w="1234"/>
          </w:tcPr>
          <w:p>
            <w:r>
              <w:t>0.0</w:t>
            </w:r>
          </w:p>
        </w:tc>
        <w:tc>
          <w:tcPr>
            <w:tcW w:type="dxa" w:w="1234"/>
          </w:tcPr>
          <w:p>
            <w:r>
              <w:t>1.23</w:t>
            </w:r>
          </w:p>
        </w:tc>
        <w:tc>
          <w:tcPr>
            <w:tcW w:type="dxa" w:w="1234"/>
          </w:tcPr>
          <w:p>
            <w:r>
              <w:t>6.55</w:t>
            </w:r>
          </w:p>
        </w:tc>
        <w:tc>
          <w:tcPr>
            <w:tcW w:type="dxa" w:w="1234"/>
          </w:tcPr>
          <w:p>
            <w:r>
              <w:t>…</w:t>
            </w:r>
          </w:p>
        </w:tc>
        <w:tc>
          <w:tcPr>
            <w:tcW w:type="dxa" w:w="1234"/>
          </w:tcPr>
          <w:p>
            <w:r>
              <w:t>0.82</w:t>
            </w:r>
          </w:p>
        </w:tc>
      </w:tr>
      <w:tr>
        <w:tc>
          <w:tcPr>
            <w:tcW w:type="dxa" w:w="1234"/>
          </w:tcPr>
          <w:p>
            <w:r>
              <w:t>Row3</w:t>
            </w:r>
          </w:p>
        </w:tc>
        <w:tc>
          <w:tcPr>
            <w:tcW w:type="dxa" w:w="1234"/>
          </w:tcPr>
          <w:p>
            <w:r>
              <w:t>予定手術のみ</w:t>
            </w:r>
          </w:p>
        </w:tc>
        <w:tc>
          <w:tcPr>
            <w:tcW w:type="dxa" w:w="1234"/>
          </w:tcPr>
          <w:p>
            <w:r>
              <w:t>0.0</w:t>
            </w:r>
          </w:p>
        </w:tc>
        <w:tc>
          <w:tcPr>
            <w:tcW w:type="dxa" w:w="1234"/>
          </w:tcPr>
          <w:p>
            <w:r>
              <w:t>1.07</w:t>
            </w:r>
          </w:p>
        </w:tc>
        <w:tc>
          <w:tcPr>
            <w:tcW w:type="dxa" w:w="1234"/>
          </w:tcPr>
          <w:p>
            <w:r>
              <w:t>6.05</w:t>
            </w:r>
          </w:p>
        </w:tc>
        <w:tc>
          <w:tcPr>
            <w:tcW w:type="dxa" w:w="1234"/>
          </w:tcPr>
          <w:p>
            <w:r>
              <w:t>…</w:t>
            </w:r>
          </w:p>
        </w:tc>
        <w:tc>
          <w:tcPr>
            <w:tcW w:type="dxa" w:w="1234"/>
          </w:tcPr>
          <w:p>
            <w:r>
              <w:t>0.35</w:t>
            </w:r>
          </w:p>
        </w:tc>
      </w:tr>
    </w:tbl>
    <w:p/>
    <w:p>
      <w:pPr>
        <w:ind w:left="567"/>
      </w:pPr>
      <w:r>
        <w:rPr>
          <w:color w:val="2C3E50"/>
          <w:sz w:val="18"/>
        </w:rPr>
        <w:t>Row1（ヘッダ）とA2:A3（行ラベル）は元ファイルに事前設定済み。exeが書き込むのはB2:Z3の数値（50セル）のみです。</w:t>
      </w:r>
    </w:p>
    <w:p>
      <w:r>
        <w:rPr>
          <w:b/>
        </w:rPr>
        <w:t>曜日別集計のレイアウト（Row5〜33）：</w:t>
      </w:r>
    </w:p>
    <w:p>
      <w:r>
        <w:t>各曜日テーブルは以下の構造で繰り返されます（例：月曜日）：</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行</w:t>
            </w:r>
          </w:p>
        </w:tc>
        <w:tc>
          <w:tcPr>
            <w:tcW w:type="dxa" w:w="2880"/>
          </w:tcPr>
          <w:p>
            <w:r>
              <w:rPr>
                <w:b/>
              </w:rPr>
              <w:t>A列</w:t>
            </w:r>
          </w:p>
        </w:tc>
        <w:tc>
          <w:tcPr>
            <w:tcW w:type="dxa" w:w="2880"/>
          </w:tcPr>
          <w:p>
            <w:r>
              <w:rPr>
                <w:b/>
              </w:rPr>
              <w:t>B列〜Z列</w:t>
            </w:r>
          </w:p>
        </w:tc>
      </w:tr>
      <w:tr>
        <w:tc>
          <w:tcPr>
            <w:tcW w:type="dxa" w:w="2880"/>
          </w:tcPr>
          <w:p>
            <w:r>
              <w:t>Row5</w:t>
            </w:r>
          </w:p>
        </w:tc>
        <w:tc>
          <w:tcPr>
            <w:tcW w:type="dxa" w:w="2880"/>
          </w:tcPr>
          <w:p>
            <w:r>
              <w:t>月曜日（曜日ラベル）</w:t>
            </w:r>
          </w:p>
        </w:tc>
        <w:tc>
          <w:tcPr>
            <w:tcW w:type="dxa" w:w="2880"/>
          </w:tcPr>
          <w:p>
            <w:r/>
          </w:p>
        </w:tc>
      </w:tr>
      <w:tr>
        <w:tc>
          <w:tcPr>
            <w:tcW w:type="dxa" w:w="2880"/>
          </w:tcPr>
          <w:p>
            <w:r>
              <w:t>Row6</w:t>
            </w:r>
          </w:p>
        </w:tc>
        <w:tc>
          <w:tcPr>
            <w:tcW w:type="dxa" w:w="2880"/>
          </w:tcPr>
          <w:p>
            <w:r>
              <w:t>集計結果（ヘッダ）</w:t>
            </w:r>
          </w:p>
        </w:tc>
        <w:tc>
          <w:tcPr>
            <w:tcW w:type="dxa" w:w="2880"/>
          </w:tcPr>
          <w:p>
            <w:r>
              <w:t>8:00〜20:00</w:t>
            </w:r>
          </w:p>
        </w:tc>
      </w:tr>
      <w:tr>
        <w:tc>
          <w:tcPr>
            <w:tcW w:type="dxa" w:w="2880"/>
          </w:tcPr>
          <w:p>
            <w:r>
              <w:t>Row7</w:t>
            </w:r>
          </w:p>
        </w:tc>
        <w:tc>
          <w:tcPr>
            <w:tcW w:type="dxa" w:w="2880"/>
          </w:tcPr>
          <w:p>
            <w:r>
              <w:t>全手術（緊急含む）</w:t>
            </w:r>
          </w:p>
        </w:tc>
        <w:tc>
          <w:tcPr>
            <w:tcW w:type="dxa" w:w="2880"/>
          </w:tcPr>
          <w:p>
            <w:r>
              <w:t>exe実行時に書き込み</w:t>
            </w:r>
          </w:p>
        </w:tc>
      </w:tr>
      <w:tr>
        <w:tc>
          <w:tcPr>
            <w:tcW w:type="dxa" w:w="2880"/>
          </w:tcPr>
          <w:p>
            <w:r>
              <w:t>Row8</w:t>
            </w:r>
          </w:p>
        </w:tc>
        <w:tc>
          <w:tcPr>
            <w:tcW w:type="dxa" w:w="2880"/>
          </w:tcPr>
          <w:p>
            <w:r>
              <w:t>予定手術のみ</w:t>
            </w:r>
          </w:p>
        </w:tc>
        <w:tc>
          <w:tcPr>
            <w:tcW w:type="dxa" w:w="2880"/>
          </w:tcPr>
          <w:p>
            <w:r>
              <w:t>exe実行時に書き込み</w:t>
            </w:r>
          </w:p>
        </w:tc>
      </w:tr>
      <w:tr>
        <w:tc>
          <w:tcPr>
            <w:tcW w:type="dxa" w:w="2880"/>
          </w:tcPr>
          <w:p>
            <w:r>
              <w:t>Row9</w:t>
            </w:r>
          </w:p>
        </w:tc>
        <w:tc>
          <w:tcPr>
            <w:tcW w:type="dxa" w:w="2880"/>
          </w:tcPr>
          <w:p>
            <w:r>
              <w:t>（空行）</w:t>
            </w:r>
          </w:p>
        </w:tc>
        <w:tc>
          <w:tcPr>
            <w:tcW w:type="dxa" w:w="2880"/>
          </w:tcPr>
          <w:p>
            <w:r/>
          </w:p>
        </w:tc>
      </w:tr>
    </w:tbl>
    <w:p/>
    <w:p>
      <w:r>
        <w:t>同様に火曜日（Row10-14）、水曜日（Row15-19）、木曜日（Row20-24）、金曜日（Row25-29）、土曜日（Row30-33）が続きます。</w:t>
      </w:r>
    </w:p>
    <w:p>
      <w:pPr>
        <w:ind w:left="567"/>
      </w:pPr>
      <w:r>
        <w:rPr>
          <w:color w:val="2C3E50"/>
          <w:sz w:val="18"/>
        </w:rPr>
        <w:t>曜日ラベル行、ヘッダ行、行ラベルは元ファイルに事前設定済み。exeが書き込むのは各曜日の値エリア（全手術行と予定手術行のB〜Z列）のみです。</w:t>
      </w:r>
    </w:p>
    <w:p>
      <w:pPr>
        <w:pStyle w:val="Heading1"/>
      </w:pPr>
      <w:r>
        <w:rPr>
          <w:color w:val="1A5276"/>
        </w:rPr>
        <w:t>第2部：グラフ表示シート作成手順</w:t>
      </w:r>
    </w:p>
    <w:p>
      <w:pPr>
        <w:pStyle w:val="Heading2"/>
      </w:pPr>
      <w:r>
        <w:rPr>
          <w:color w:val="1A5276"/>
        </w:rPr>
        <w:t>2.1 作成の考え方</w:t>
      </w:r>
    </w:p>
    <w:p>
      <w:r>
        <w:t>元ファイルに「グラフ表示」シートを追加し、計算結果シートのB2:Z3を参照するグラフをExcelの機能で作成します。一度作成すれば、以降はexe実行のたびにグラフが自動更新されます。</w:t>
      </w:r>
    </w:p>
    <w:p>
      <w:pPr>
        <w:ind w:left="567"/>
      </w:pPr>
      <w:r>
        <w:rPr>
          <w:color w:val="2C3E50"/>
          <w:sz w:val="18"/>
        </w:rPr>
        <w:t>なぜExcelでグラフを作るのか：openpyxl（Pythonライブラリ）で面グラフを作成すると、垂直グリッド線の位置がカテゴリラベルの間に入ってしまう制約があります。Excelの「日付軸」設定を使えばグリッド線をラベル位置に正確に配置できるため、グラフはExcelで事前作成する方式を採用しました。</w:t>
      </w:r>
    </w:p>
    <w:p>
      <w:pPr>
        <w:pStyle w:val="Heading2"/>
      </w:pPr>
      <w:r>
        <w:rPr>
          <w:color w:val="1A5276"/>
        </w:rPr>
        <w:t>2.2 作成手順（Step 1〜9）</w:t>
      </w:r>
    </w:p>
    <w:p>
      <w:r>
        <w:rPr>
          <w:b/>
        </w:rPr>
        <w:t>Step 1：シート追加</w:t>
      </w:r>
    </w:p>
    <w:p>
      <w:r>
        <w:t>元ファイル（時間帯別稼働推移元データ.xlsx）をExcelで開きます。シートタブを右クリック →「挿入」→ ワークシートを追加し、シート名を「グラフ表示」に変更します。</w:t>
      </w:r>
    </w:p>
    <w:p>
      <w:r>
        <w:rPr>
          <w:b/>
        </w:rPr>
        <w:t>Step 2：グラフ挿入</w:t>
      </w:r>
    </w:p>
    <w:p>
      <w:r>
        <w:t>「グラフ表示」シートを選択した状態で：「挿入」タブ →「グラフ」→「面」→「2-D 面」を選択します。空のグラフが挿入されます。</w:t>
      </w:r>
    </w:p>
    <w:p>
      <w:r>
        <w:rPr>
          <w:b/>
        </w:rPr>
        <w:t>Step 3：データ系列1 — 全手術（面グラフ）</w:t>
      </w:r>
    </w:p>
    <w:p>
      <w:r>
        <w:t>グラフを右クリック →「データの選択」→「追加」：</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入力値</w:t>
            </w:r>
          </w:p>
        </w:tc>
      </w:tr>
      <w:tr>
        <w:tc>
          <w:tcPr>
            <w:tcW w:type="dxa" w:w="4320"/>
          </w:tcPr>
          <w:p>
            <w:r>
              <w:t>系列名</w:t>
            </w:r>
          </w:p>
        </w:tc>
        <w:tc>
          <w:tcPr>
            <w:tcW w:type="dxa" w:w="4320"/>
          </w:tcPr>
          <w:p>
            <w:r>
              <w:t>=計算結果!$A$2</w:t>
            </w:r>
          </w:p>
        </w:tc>
      </w:tr>
      <w:tr>
        <w:tc>
          <w:tcPr>
            <w:tcW w:type="dxa" w:w="4320"/>
          </w:tcPr>
          <w:p>
            <w:r>
              <w:t>系列値</w:t>
            </w:r>
          </w:p>
        </w:tc>
        <w:tc>
          <w:tcPr>
            <w:tcW w:type="dxa" w:w="4320"/>
          </w:tcPr>
          <w:p>
            <w:r>
              <w:t>=計算結果!$B$2:$Z$2</w:t>
            </w:r>
          </w:p>
        </w:tc>
      </w:tr>
    </w:tbl>
    <w:p/>
    <w:p>
      <w:r>
        <w:t>「OK」をクリック。次に「横（項目）軸ラベル」の「編集」をクリック：</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入力値</w:t>
            </w:r>
          </w:p>
        </w:tc>
      </w:tr>
      <w:tr>
        <w:tc>
          <w:tcPr>
            <w:tcW w:type="dxa" w:w="4320"/>
          </w:tcPr>
          <w:p>
            <w:r>
              <w:t>軸ラベルの範囲</w:t>
            </w:r>
          </w:p>
        </w:tc>
        <w:tc>
          <w:tcPr>
            <w:tcW w:type="dxa" w:w="4320"/>
          </w:tcPr>
          <w:p>
            <w:r>
              <w:t>=計算結果!$B$1:$Z$1</w:t>
            </w:r>
          </w:p>
        </w:tc>
      </w:tr>
    </w:tbl>
    <w:p/>
    <w:p>
      <w:r>
        <w:rPr>
          <w:b/>
        </w:rPr>
        <w:t>Step 4：データ系列2 — 予定手術のみ（追加して折れ線に変更）</w:t>
      </w:r>
    </w:p>
    <w:p>
      <w:r>
        <w:t>グラフを右クリック →「データの選択」→「追加」：</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入力値</w:t>
            </w:r>
          </w:p>
        </w:tc>
      </w:tr>
      <w:tr>
        <w:tc>
          <w:tcPr>
            <w:tcW w:type="dxa" w:w="4320"/>
          </w:tcPr>
          <w:p>
            <w:r>
              <w:t>系列名</w:t>
            </w:r>
          </w:p>
        </w:tc>
        <w:tc>
          <w:tcPr>
            <w:tcW w:type="dxa" w:w="4320"/>
          </w:tcPr>
          <w:p>
            <w:r>
              <w:t>=計算結果!$A$3</w:t>
            </w:r>
          </w:p>
        </w:tc>
      </w:tr>
      <w:tr>
        <w:tc>
          <w:tcPr>
            <w:tcW w:type="dxa" w:w="4320"/>
          </w:tcPr>
          <w:p>
            <w:r>
              <w:t>系列値</w:t>
            </w:r>
          </w:p>
        </w:tc>
        <w:tc>
          <w:tcPr>
            <w:tcW w:type="dxa" w:w="4320"/>
          </w:tcPr>
          <w:p>
            <w:r>
              <w:t>=計算結果!$B$3:$Z$3</w:t>
            </w:r>
          </w:p>
        </w:tc>
      </w:tr>
    </w:tbl>
    <w:p/>
    <w:p>
      <w:r>
        <w:t>「OK」→「OK」で閉じます。次にグラフ内の「予定手術のみ」の面部分をクリック → 右クリック →「系列グラフの種類の変更」→「予定手術のみ」を「折れ線」に変更 →「OK」</w:t>
      </w:r>
    </w:p>
    <w:p>
      <w:r>
        <w:rPr>
          <w:b/>
        </w:rPr>
        <w:t>Step 5：色・書式の設定</w:t>
      </w:r>
    </w:p>
    <w:p>
      <w:r>
        <w:t>■ 全手術（面グラフ）：面部分をクリック → 右クリック →「データ系列の書式設定」</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設定項目</w:t>
            </w:r>
          </w:p>
        </w:tc>
        <w:tc>
          <w:tcPr>
            <w:tcW w:type="dxa" w:w="4320"/>
          </w:tcPr>
          <w:p>
            <w:r>
              <w:rPr>
                <w:b/>
              </w:rPr>
              <w:t>値</w:t>
            </w:r>
          </w:p>
        </w:tc>
      </w:tr>
      <w:tr>
        <w:tc>
          <w:tcPr>
            <w:tcW w:type="dxa" w:w="4320"/>
          </w:tcPr>
          <w:p>
            <w:r>
              <w:t>塗りつぶし色</w:t>
            </w:r>
          </w:p>
        </w:tc>
        <w:tc>
          <w:tcPr>
            <w:tcW w:type="dxa" w:w="4320"/>
          </w:tcPr>
          <w:p>
            <w:r>
              <w:t>水色 #BDD7EE</w:t>
            </w:r>
          </w:p>
        </w:tc>
      </w:tr>
      <w:tr>
        <w:tc>
          <w:tcPr>
            <w:tcW w:type="dxa" w:w="4320"/>
          </w:tcPr>
          <w:p>
            <w:r>
              <w:t>透明度</w:t>
            </w:r>
          </w:p>
        </w:tc>
        <w:tc>
          <w:tcPr>
            <w:tcW w:type="dxa" w:w="4320"/>
          </w:tcPr>
          <w:p>
            <w:r>
              <w:t>30〜40%</w:t>
            </w:r>
          </w:p>
        </w:tc>
      </w:tr>
      <w:tr>
        <w:tc>
          <w:tcPr>
            <w:tcW w:type="dxa" w:w="4320"/>
          </w:tcPr>
          <w:p>
            <w:r>
              <w:t>枠線</w:t>
            </w:r>
          </w:p>
        </w:tc>
        <w:tc>
          <w:tcPr>
            <w:tcW w:type="dxa" w:w="4320"/>
          </w:tcPr>
          <w:p>
            <w:r>
              <w:t>なし</w:t>
            </w:r>
          </w:p>
        </w:tc>
      </w:tr>
    </w:tbl>
    <w:p/>
    <w:p>
      <w:r>
        <w:t>■ 予定手術のみ（折れ線）：線をクリック → 右クリック →「データ系列の書式設定」</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設定項目</w:t>
            </w:r>
          </w:p>
        </w:tc>
        <w:tc>
          <w:tcPr>
            <w:tcW w:type="dxa" w:w="4320"/>
          </w:tcPr>
          <w:p>
            <w:r>
              <w:rPr>
                <w:b/>
              </w:rPr>
              <w:t>値</w:t>
            </w:r>
          </w:p>
        </w:tc>
      </w:tr>
      <w:tr>
        <w:tc>
          <w:tcPr>
            <w:tcW w:type="dxa" w:w="4320"/>
          </w:tcPr>
          <w:p>
            <w:r>
              <w:t>線の色</w:t>
            </w:r>
          </w:p>
        </w:tc>
        <w:tc>
          <w:tcPr>
            <w:tcW w:type="dxa" w:w="4320"/>
          </w:tcPr>
          <w:p>
            <w:r>
              <w:t>濃い青 #2E75B6</w:t>
            </w:r>
          </w:p>
        </w:tc>
      </w:tr>
      <w:tr>
        <w:tc>
          <w:tcPr>
            <w:tcW w:type="dxa" w:w="4320"/>
          </w:tcPr>
          <w:p>
            <w:r>
              <w:t>線の幅</w:t>
            </w:r>
          </w:p>
        </w:tc>
        <w:tc>
          <w:tcPr>
            <w:tcW w:type="dxa" w:w="4320"/>
          </w:tcPr>
          <w:p>
            <w:r>
              <w:t>2pt</w:t>
            </w:r>
          </w:p>
        </w:tc>
      </w:tr>
      <w:tr>
        <w:tc>
          <w:tcPr>
            <w:tcW w:type="dxa" w:w="4320"/>
          </w:tcPr>
          <w:p>
            <w:r>
              <w:t>スムージング</w:t>
            </w:r>
          </w:p>
        </w:tc>
        <w:tc>
          <w:tcPr>
            <w:tcW w:type="dxa" w:w="4320"/>
          </w:tcPr>
          <w:p>
            <w:r>
              <w:t>チェックを入れる</w:t>
            </w:r>
          </w:p>
        </w:tc>
      </w:tr>
    </w:tbl>
    <w:p/>
    <w:p>
      <w:r>
        <w:rPr>
          <w:b/>
        </w:rPr>
        <w:t>Step 6：縦軸（Y軸）の設定</w:t>
      </w:r>
    </w:p>
    <w:p>
      <w:r>
        <w:t>縦軸の数値をダブルクリック →「軸の書式設定」</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設定項目</w:t>
            </w:r>
          </w:p>
        </w:tc>
        <w:tc>
          <w:tcPr>
            <w:tcW w:type="dxa" w:w="4320"/>
          </w:tcPr>
          <w:p>
            <w:r>
              <w:rPr>
                <w:b/>
              </w:rPr>
              <w:t>値</w:t>
            </w:r>
          </w:p>
        </w:tc>
      </w:tr>
      <w:tr>
        <w:tc>
          <w:tcPr>
            <w:tcW w:type="dxa" w:w="4320"/>
          </w:tcPr>
          <w:p>
            <w:r>
              <w:t>最小値</w:t>
            </w:r>
          </w:p>
        </w:tc>
        <w:tc>
          <w:tcPr>
            <w:tcW w:type="dxa" w:w="4320"/>
          </w:tcPr>
          <w:p>
            <w:r>
              <w:t>0</w:t>
            </w:r>
          </w:p>
        </w:tc>
      </w:tr>
      <w:tr>
        <w:tc>
          <w:tcPr>
            <w:tcW w:type="dxa" w:w="4320"/>
          </w:tcPr>
          <w:p>
            <w:r>
              <w:t>最大値</w:t>
            </w:r>
          </w:p>
        </w:tc>
        <w:tc>
          <w:tcPr>
            <w:tcW w:type="dxa" w:w="4320"/>
          </w:tcPr>
          <w:p>
            <w:r>
              <w:t>9</w:t>
            </w:r>
          </w:p>
        </w:tc>
      </w:tr>
      <w:tr>
        <w:tc>
          <w:tcPr>
            <w:tcW w:type="dxa" w:w="4320"/>
          </w:tcPr>
          <w:p>
            <w:r>
              <w:t>目盛間隔（主）</w:t>
            </w:r>
          </w:p>
        </w:tc>
        <w:tc>
          <w:tcPr>
            <w:tcW w:type="dxa" w:w="4320"/>
          </w:tcPr>
          <w:p>
            <w:r>
              <w:t>1</w:t>
            </w:r>
          </w:p>
        </w:tc>
      </w:tr>
    </w:tbl>
    <w:p/>
    <w:p>
      <w:r>
        <w:t>軸タイトルを追加：「（部屋数）」</w:t>
      </w:r>
    </w:p>
    <w:p>
      <w:r>
        <w:rPr>
          <w:b/>
        </w:rPr>
        <w:t>Step 7：横軸（X軸）の設定 ★重要</w:t>
      </w:r>
    </w:p>
    <w:p>
      <w:r>
        <w:t>横軸のラベルをダブルクリック →「軸の書式設定」</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設定項目</w:t>
            </w:r>
          </w:p>
        </w:tc>
        <w:tc>
          <w:tcPr>
            <w:tcW w:type="dxa" w:w="4320"/>
          </w:tcPr>
          <w:p>
            <w:r>
              <w:rPr>
                <w:b/>
              </w:rPr>
              <w:t>値</w:t>
            </w:r>
          </w:p>
        </w:tc>
      </w:tr>
      <w:tr>
        <w:tc>
          <w:tcPr>
            <w:tcW w:type="dxa" w:w="4320"/>
          </w:tcPr>
          <w:p>
            <w:r>
              <w:t>軸の種類</w:t>
            </w:r>
          </w:p>
        </w:tc>
        <w:tc>
          <w:tcPr>
            <w:tcW w:type="dxa" w:w="4320"/>
          </w:tcPr>
          <w:p>
            <w:r>
              <w:t>「日付軸」に変更（これで垂直グリッド線がラベル位置に揃います）</w:t>
            </w:r>
          </w:p>
        </w:tc>
      </w:tr>
      <w:tr>
        <w:tc>
          <w:tcPr>
            <w:tcW w:type="dxa" w:w="4320"/>
          </w:tcPr>
          <w:p>
            <w:r>
              <w:t>目盛の間隔</w:t>
            </w:r>
          </w:p>
        </w:tc>
        <w:tc>
          <w:tcPr>
            <w:tcW w:type="dxa" w:w="4320"/>
          </w:tcPr>
          <w:p>
            <w:r>
              <w:t>1</w:t>
            </w:r>
          </w:p>
        </w:tc>
      </w:tr>
    </w:tbl>
    <w:p/>
    <w:p>
      <w:pPr>
        <w:ind w:left="567"/>
      </w:pPr>
      <w:r>
        <w:rPr>
          <w:color w:val="2C3E50"/>
          <w:sz w:val="18"/>
        </w:rPr>
        <w:t>ポイント：「テキスト軸」のままだと垂直グリッド線がラベルの間に入ります。必ず「日付軸」に変更してください。</w:t>
      </w:r>
    </w:p>
    <w:p>
      <w:r>
        <w:rPr>
          <w:b/>
        </w:rPr>
        <w:t>Step 8：グリッド線の設定</w:t>
      </w:r>
    </w:p>
    <w:p>
      <w:r>
        <w:t>グラフ内をクリック → 右上の「＋」ボタン（グラフ要素）→「目盛線」</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設定項目</w:t>
            </w:r>
          </w:p>
        </w:tc>
        <w:tc>
          <w:tcPr>
            <w:tcW w:type="dxa" w:w="4320"/>
          </w:tcPr>
          <w:p>
            <w:r>
              <w:rPr>
                <w:b/>
              </w:rPr>
              <w:t>操作</w:t>
            </w:r>
          </w:p>
        </w:tc>
      </w:tr>
      <w:tr>
        <w:tc>
          <w:tcPr>
            <w:tcW w:type="dxa" w:w="4320"/>
          </w:tcPr>
          <w:p>
            <w:r>
              <w:t>水平グリッド線</w:t>
            </w:r>
          </w:p>
        </w:tc>
        <w:tc>
          <w:tcPr>
            <w:tcW w:type="dxa" w:w="4320"/>
          </w:tcPr>
          <w:p>
            <w:r>
              <w:t>「第1主横軸目盛線」にチェック</w:t>
            </w:r>
          </w:p>
        </w:tc>
      </w:tr>
      <w:tr>
        <w:tc>
          <w:tcPr>
            <w:tcW w:type="dxa" w:w="4320"/>
          </w:tcPr>
          <w:p>
            <w:r>
              <w:t>垂直グリッド線</w:t>
            </w:r>
          </w:p>
        </w:tc>
        <w:tc>
          <w:tcPr>
            <w:tcW w:type="dxa" w:w="4320"/>
          </w:tcPr>
          <w:p>
            <w:r>
              <w:t>「第1主縦軸目盛線」にチェック</w:t>
            </w:r>
          </w:p>
        </w:tc>
      </w:tr>
      <w:tr>
        <w:tc>
          <w:tcPr>
            <w:tcW w:type="dxa" w:w="4320"/>
          </w:tcPr>
          <w:p>
            <w:r>
              <w:t>グリッド線の色</w:t>
            </w:r>
          </w:p>
        </w:tc>
        <w:tc>
          <w:tcPr>
            <w:tcW w:type="dxa" w:w="4320"/>
          </w:tcPr>
          <w:p>
            <w:r>
              <w:t>各グリッド線をクリック → 薄いグレーに変更</w:t>
            </w:r>
          </w:p>
        </w:tc>
      </w:tr>
    </w:tbl>
    <w:p/>
    <w:p>
      <w:r>
        <w:rPr>
          <w:b/>
        </w:rPr>
        <w:t>Step 9：凡例・仕上げ・保存</w:t>
      </w:r>
    </w:p>
    <w:p>
      <w:r>
        <w:t>凡例はグラフ上部に配置。グラフタイトルは削除または「＜申込区分別＞」等に設定。グラフサイズを適宜調整します。完了したら元ファイル（時間帯別稼働推移元データ.xlsx）を上書き保存します。</w:t>
      </w:r>
    </w:p>
    <w:p>
      <w:pPr>
        <w:pStyle w:val="Heading2"/>
      </w:pPr>
      <w:r>
        <w:rPr>
          <w:color w:val="1A5276"/>
        </w:rPr>
        <w:t>2.3 動作確認</w:t>
      </w:r>
    </w:p>
    <w:p>
      <w:pPr>
        <w:ind w:left="567"/>
      </w:pPr>
      <w:r>
        <w:rPr>
          <w:color w:val="2C3E50"/>
          <w:sz w:val="18"/>
        </w:rPr>
        <w:t>確認方法：exe を実行して「時間帯別稼働推移-結果.xlsx」を開き、「グラフ表示」シートにグラフが正しく表示されることを確認してください。計算結果シートのB2:Z3に値が書き込まれ、グラフが自動で反映されます。</w:t>
      </w:r>
    </w:p>
    <w:p>
      <w:pPr>
        <w:ind w:left="567"/>
      </w:pPr>
      <w:r>
        <w:rPr>
          <w:color w:val="2C3E50"/>
          <w:sz w:val="18"/>
        </w:rPr>
        <w:t>注意事項：</w:t>
        <w:br/>
        <w:t>・「グラフ表示」シートの名前は変更しないでください</w:t>
        <w:br/>
        <w:t>・「計算結果」シートのB1:Z1（時刻ヘッダ）やA2:A3（行ラベル）は変更しないでください</w:t>
        <w:br/>
        <w:t>・exeは「計算結果」シートのB2:Z3および曜日別集計エリア（Row7〜33の値行）に値を書き込みます。「グラフ表示」シートには一切触れないため、一度グラフを作成すれば毎月のデータ更新はexe実行だけで完了します</w:t>
      </w:r>
    </w:p>
    <w:p/>
    <w:p>
      <w:pPr>
        <w:jc w:val="center"/>
      </w:pPr>
      <w:r>
        <w:rPr>
          <w:color w:val="999999"/>
          <w:sz w:val="16"/>
        </w:rPr>
        <w:t>時間帯別稼働推移 — 計算集計方法とグラフ表示シート作成手順 v3.0 (c)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